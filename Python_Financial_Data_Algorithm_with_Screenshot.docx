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1DD9" w14:textId="77777777" w:rsidR="00D62E4C" w:rsidRDefault="00000000">
      <w:pPr>
        <w:jc w:val="center"/>
      </w:pPr>
      <w:r>
        <w:rPr>
          <w:b/>
          <w:sz w:val="32"/>
        </w:rPr>
        <w:t>ALGORITHM – FINANCIAL DATA ANALYSIS USING PYTHON</w:t>
      </w:r>
    </w:p>
    <w:p w14:paraId="46B3CC19" w14:textId="77777777" w:rsidR="00D62E4C" w:rsidRDefault="00000000">
      <w:pPr>
        <w:jc w:val="center"/>
      </w:pPr>
      <w:r>
        <w:rPr>
          <w:b/>
          <w:sz w:val="24"/>
        </w:rPr>
        <w:t>Pandas Data Analysis Program</w:t>
      </w:r>
    </w:p>
    <w:p w14:paraId="7AA9B2BF" w14:textId="77777777" w:rsidR="00D62E4C" w:rsidRDefault="00D62E4C"/>
    <w:p w14:paraId="5B3B3728" w14:textId="77777777" w:rsidR="00D62E4C" w:rsidRDefault="00000000">
      <w:r>
        <w:rPr>
          <w:b/>
          <w:sz w:val="28"/>
        </w:rPr>
        <w:t>Algorithm</w:t>
      </w:r>
    </w:p>
    <w:p w14:paraId="09BFD76C" w14:textId="77777777" w:rsidR="00D62E4C" w:rsidRDefault="00000000">
      <w:pPr>
        <w:spacing w:after="100"/>
        <w:ind w:left="360"/>
      </w:pPr>
      <w:r>
        <w:rPr>
          <w:b/>
        </w:rPr>
        <w:t xml:space="preserve">1. </w:t>
      </w:r>
      <w:r>
        <w:t>Start the program.</w:t>
      </w:r>
    </w:p>
    <w:p w14:paraId="1FB7EE34" w14:textId="77777777" w:rsidR="00D62E4C" w:rsidRDefault="00000000">
      <w:pPr>
        <w:spacing w:after="100"/>
        <w:ind w:left="360"/>
      </w:pPr>
      <w:r>
        <w:rPr>
          <w:b/>
        </w:rPr>
        <w:t xml:space="preserve">2. </w:t>
      </w:r>
      <w:r>
        <w:t>Import the Pandas library using the statement: import pandas as pd.</w:t>
      </w:r>
    </w:p>
    <w:p w14:paraId="6E39FB8F" w14:textId="77777777" w:rsidR="00D62E4C" w:rsidRDefault="00000000">
      <w:pPr>
        <w:spacing w:after="100"/>
        <w:ind w:left="360"/>
      </w:pPr>
      <w:r>
        <w:rPr>
          <w:b/>
        </w:rPr>
        <w:t xml:space="preserve">3. </w:t>
      </w:r>
      <w:r>
        <w:t>Read the financial_data.csv file using pd.read_csv() and store the data in the variable data.</w:t>
      </w:r>
    </w:p>
    <w:p w14:paraId="41747F68" w14:textId="77777777" w:rsidR="00D62E4C" w:rsidRDefault="00000000">
      <w:pPr>
        <w:spacing w:after="100"/>
        <w:ind w:left="360"/>
      </w:pPr>
      <w:r>
        <w:rPr>
          <w:b/>
        </w:rPr>
        <w:t xml:space="preserve">4. </w:t>
      </w:r>
      <w:r>
        <w:t>Display the first six rows of the dataset using data.head().</w:t>
      </w:r>
    </w:p>
    <w:p w14:paraId="2D488655" w14:textId="77777777" w:rsidR="00D62E4C" w:rsidRDefault="00000000">
      <w:pPr>
        <w:spacing w:after="100"/>
        <w:ind w:left="360"/>
      </w:pPr>
      <w:r>
        <w:rPr>
          <w:b/>
        </w:rPr>
        <w:t xml:space="preserve">5. </w:t>
      </w:r>
      <w:r>
        <w:t>Display the structure and information of the dataset using data.info(), including the number of entries, columns, data types, and memory usage.</w:t>
      </w:r>
    </w:p>
    <w:p w14:paraId="525644A4" w14:textId="77777777" w:rsidR="00D62E4C" w:rsidRDefault="00000000">
      <w:pPr>
        <w:spacing w:after="100"/>
        <w:ind w:left="360"/>
      </w:pPr>
      <w:r>
        <w:rPr>
          <w:b/>
        </w:rPr>
        <w:t xml:space="preserve">6. </w:t>
      </w:r>
      <w:r>
        <w:t>Generate and display summary statistics using data.describe(), including count, mean, standard deviation, minimum, quartiles, and maximum.</w:t>
      </w:r>
    </w:p>
    <w:p w14:paraId="529438A5" w14:textId="77777777" w:rsidR="00D62E4C" w:rsidRDefault="00000000">
      <w:pPr>
        <w:spacing w:after="100"/>
        <w:ind w:left="360"/>
      </w:pPr>
      <w:r>
        <w:rPr>
          <w:b/>
        </w:rPr>
        <w:t xml:space="preserve">7. </w:t>
      </w:r>
      <w:r>
        <w:t>Import the Tkinter library and the askopenfilename function from tkinter.filedialog if a file-selection window is required.</w:t>
      </w:r>
    </w:p>
    <w:p w14:paraId="1B4DEF74" w14:textId="77777777" w:rsidR="00D62E4C" w:rsidRDefault="00000000">
      <w:pPr>
        <w:spacing w:after="100"/>
        <w:ind w:left="360"/>
      </w:pPr>
      <w:r>
        <w:rPr>
          <w:b/>
        </w:rPr>
        <w:t xml:space="preserve">8. </w:t>
      </w:r>
      <w:r>
        <w:t>Hide the main Tkinter window using Tk().withdraw().</w:t>
      </w:r>
    </w:p>
    <w:p w14:paraId="17E802FE" w14:textId="77777777" w:rsidR="00D62E4C" w:rsidRDefault="00000000">
      <w:pPr>
        <w:spacing w:after="100"/>
        <w:ind w:left="360"/>
      </w:pPr>
      <w:r>
        <w:rPr>
          <w:b/>
        </w:rPr>
        <w:t xml:space="preserve">9. </w:t>
      </w:r>
      <w:r>
        <w:t>Display the results in the Python/VS Code terminal.</w:t>
      </w:r>
    </w:p>
    <w:p w14:paraId="3AC7998C" w14:textId="77777777" w:rsidR="00D62E4C" w:rsidRDefault="00000000">
      <w:pPr>
        <w:spacing w:after="100"/>
        <w:ind w:left="360"/>
      </w:pPr>
      <w:r>
        <w:rPr>
          <w:b/>
        </w:rPr>
        <w:t xml:space="preserve">10. </w:t>
      </w:r>
      <w:r>
        <w:t>Stop the program.</w:t>
      </w:r>
    </w:p>
    <w:p w14:paraId="26987E10" w14:textId="131AB475" w:rsidR="00D62E4C" w:rsidRDefault="00D62E4C"/>
    <w:p w14:paraId="4328EB94" w14:textId="77777777" w:rsidR="00D62E4C" w:rsidRDefault="00000000">
      <w:r>
        <w:rPr>
          <w:b/>
          <w:sz w:val="28"/>
        </w:rPr>
        <w:t>Output</w:t>
      </w:r>
    </w:p>
    <w:p w14:paraId="13E25659" w14:textId="77777777" w:rsidR="00D62E4C" w:rsidRDefault="00000000">
      <w:r>
        <w:t>The program displays the first rows of the dataset, dataset information, and descriptive summary statistics such as count, mean, standard deviation, minimum, quartiles, and maximum.</w:t>
      </w:r>
    </w:p>
    <w:p w14:paraId="6D17560B" w14:textId="77777777" w:rsidR="00D62E4C" w:rsidRDefault="00000000">
      <w:pPr>
        <w:rPr>
          <w:b/>
          <w:sz w:val="28"/>
        </w:rPr>
      </w:pPr>
      <w:r>
        <w:rPr>
          <w:b/>
          <w:sz w:val="28"/>
        </w:rPr>
        <w:t>Program Screenshot</w:t>
      </w:r>
    </w:p>
    <w:p w14:paraId="1B3A441A" w14:textId="77777777" w:rsidR="008C7F34" w:rsidRPr="008C7F34" w:rsidRDefault="008C7F34" w:rsidP="008C7F34"/>
    <w:p w14:paraId="0C2FF811" w14:textId="77777777" w:rsidR="008C7F34" w:rsidRPr="008C7F34" w:rsidRDefault="008C7F34" w:rsidP="008C7F34"/>
    <w:p w14:paraId="38C27CB5" w14:textId="77777777" w:rsidR="008C7F34" w:rsidRPr="008C7F34" w:rsidRDefault="008C7F34" w:rsidP="008C7F34"/>
    <w:p w14:paraId="12F53D59" w14:textId="77777777" w:rsidR="008C7F34" w:rsidRPr="008C7F34" w:rsidRDefault="008C7F34" w:rsidP="008C7F34"/>
    <w:p w14:paraId="47D17B3D" w14:textId="77777777" w:rsidR="008C7F34" w:rsidRPr="008C7F34" w:rsidRDefault="008C7F34" w:rsidP="008C7F34"/>
    <w:p w14:paraId="04771CA7" w14:textId="77777777" w:rsidR="008C7F34" w:rsidRDefault="008C7F34" w:rsidP="008C7F34">
      <w:pPr>
        <w:rPr>
          <w:b/>
          <w:sz w:val="28"/>
        </w:rPr>
      </w:pPr>
    </w:p>
    <w:p w14:paraId="661E106A" w14:textId="2A689B69" w:rsidR="008C7F34" w:rsidRPr="008C7F34" w:rsidRDefault="008C7F34" w:rsidP="008C7F34">
      <w:pPr>
        <w:tabs>
          <w:tab w:val="left" w:pos="7470"/>
        </w:tabs>
      </w:pPr>
      <w:r>
        <w:tab/>
      </w:r>
    </w:p>
    <w:p w14:paraId="334CC94D" w14:textId="77777777" w:rsidR="00D62E4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3D1BF2" wp14:editId="5965B8AD">
            <wp:extent cx="5852160" cy="3238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1 22461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0FCE" w14:textId="45FFAA8D" w:rsidR="00D62E4C" w:rsidRDefault="00000000" w:rsidP="006D5FEC">
      <w:pPr>
        <w:jc w:val="center"/>
      </w:pPr>
      <w:r>
        <w:rPr>
          <w:i/>
          <w:sz w:val="20"/>
        </w:rPr>
        <w:t>Figure 1: Python program and terminal output in Visual Studio Code</w:t>
      </w:r>
    </w:p>
    <w:sectPr w:rsidR="00D62E4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405559">
    <w:abstractNumId w:val="8"/>
  </w:num>
  <w:num w:numId="2" w16cid:durableId="1166827346">
    <w:abstractNumId w:val="6"/>
  </w:num>
  <w:num w:numId="3" w16cid:durableId="1415777997">
    <w:abstractNumId w:val="5"/>
  </w:num>
  <w:num w:numId="4" w16cid:durableId="1568104497">
    <w:abstractNumId w:val="4"/>
  </w:num>
  <w:num w:numId="5" w16cid:durableId="924920929">
    <w:abstractNumId w:val="7"/>
  </w:num>
  <w:num w:numId="6" w16cid:durableId="771508980">
    <w:abstractNumId w:val="3"/>
  </w:num>
  <w:num w:numId="7" w16cid:durableId="1387021975">
    <w:abstractNumId w:val="2"/>
  </w:num>
  <w:num w:numId="8" w16cid:durableId="421486026">
    <w:abstractNumId w:val="1"/>
  </w:num>
  <w:num w:numId="9" w16cid:durableId="125809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5FEC"/>
    <w:rsid w:val="008C7F34"/>
    <w:rsid w:val="00AA1D8D"/>
    <w:rsid w:val="00B47730"/>
    <w:rsid w:val="00CB0664"/>
    <w:rsid w:val="00D62E4C"/>
    <w:rsid w:val="00F94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34BBE"/>
  <w14:defaultImageDpi w14:val="300"/>
  <w15:docId w15:val="{55214E55-2FA6-4529-9C9F-AE91A857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S0840830</cp:lastModifiedBy>
  <cp:revision>2</cp:revision>
  <dcterms:created xsi:type="dcterms:W3CDTF">2026-09-01T17:35:00Z</dcterms:created>
  <dcterms:modified xsi:type="dcterms:W3CDTF">2026-09-01T17:35:00Z</dcterms:modified>
  <cp:category/>
</cp:coreProperties>
</file>